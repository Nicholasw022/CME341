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5EE6" w14:textId="77777777" w:rsidR="009C7DE0" w:rsidRDefault="00000000">
      <w:pPr>
        <w:spacing w:after="40"/>
      </w:pPr>
      <w:r>
        <w:rPr>
          <w:b/>
          <w:color w:val="4A607A"/>
          <w:sz w:val="24"/>
        </w:rPr>
        <w:t>CME 341 — Digital Systems Design</w:t>
      </w:r>
    </w:p>
    <w:p w14:paraId="5CE77598" w14:textId="77777777" w:rsidR="009C7DE0" w:rsidRDefault="00000000">
      <w:pPr>
        <w:spacing w:after="80"/>
      </w:pPr>
      <w:r>
        <w:rPr>
          <w:b/>
          <w:color w:val="1B365D"/>
          <w:sz w:val="44"/>
        </w:rPr>
        <w:t>Midterm Examination #1 (2025)</w:t>
      </w:r>
    </w:p>
    <w:p w14:paraId="36973278" w14:textId="77777777" w:rsidR="009C7DE0" w:rsidRDefault="00000000">
      <w:pPr>
        <w:spacing w:after="320"/>
      </w:pPr>
      <w:r>
        <w:rPr>
          <w:i/>
          <w:color w:val="4A607A"/>
          <w:sz w:val="21"/>
        </w:rPr>
        <w:t>Practice Problem Set &amp; Design Specifications  |  Reconstructed Problem 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C7DE0" w14:paraId="12623A4D" w14:textId="77777777">
        <w:trPr>
          <w:jc w:val="center"/>
        </w:trPr>
        <w:tc>
          <w:tcPr>
            <w:tcW w:w="9360" w:type="dxa"/>
            <w:tcBorders>
              <w:left w:val="single" w:sz="32" w:space="0" w:color="1B365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7EECC" w14:textId="77777777" w:rsidR="009C7DE0" w:rsidRDefault="00000000">
            <w:pPr>
              <w:spacing w:after="80"/>
            </w:pPr>
            <w:r>
              <w:rPr>
                <w:b/>
                <w:color w:val="1B365D"/>
                <w:sz w:val="20"/>
              </w:rPr>
              <w:t>EXAM &amp; TESTBENCH INSTRUCTIONS</w:t>
            </w:r>
          </w:p>
          <w:p w14:paraId="5110F3B5" w14:textId="77777777" w:rsidR="009C7DE0" w:rsidRDefault="00000000">
            <w:pPr>
              <w:spacing w:after="0"/>
            </w:pPr>
            <w:r>
              <w:rPr>
                <w:sz w:val="19"/>
              </w:rPr>
              <w:t>• Prototype Module Interface: All circuits interface with the signature:</w:t>
            </w:r>
            <w:r>
              <w:rPr>
                <w:sz w:val="19"/>
              </w:rPr>
              <w:br/>
              <w:t xml:space="preserve">  module student_circuit_Qx(input wire clk, input wire clear, input wire [7:0] cct_input, output reg [7:0] cct_output);</w:t>
            </w:r>
            <w:r>
              <w:rPr>
                <w:sz w:val="19"/>
              </w:rPr>
              <w:br/>
              <w:t>• Initial Testbench Benchmark: Prior to modifications, the initial template yields 16'h622D when accumulator_output is evaluated for seed 8'hAA.</w:t>
            </w:r>
            <w:r>
              <w:rPr>
                <w:sz w:val="19"/>
              </w:rPr>
              <w:br/>
              <w:t>• Grading/Verification: Verify your design against the specified seed before computing your personalized result.</w:t>
            </w:r>
          </w:p>
        </w:tc>
      </w:tr>
    </w:tbl>
    <w:p w14:paraId="5D6363C1" w14:textId="77777777" w:rsidR="009C7DE0" w:rsidRDefault="009C7DE0">
      <w:pPr>
        <w:spacing w:after="160"/>
      </w:pPr>
    </w:p>
    <w:p w14:paraId="48F6BD67" w14:textId="77777777" w:rsidR="009C7DE0" w:rsidRDefault="00000000">
      <w:pPr>
        <w:keepNext/>
        <w:spacing w:before="280" w:after="40"/>
      </w:pPr>
      <w:r>
        <w:rPr>
          <w:b/>
          <w:color w:val="1B365D"/>
          <w:sz w:val="26"/>
        </w:rPr>
        <w:t>Question 1</w:t>
      </w:r>
    </w:p>
    <w:p w14:paraId="3CCCED89" w14:textId="77777777" w:rsidR="009C7DE0" w:rsidRDefault="00000000">
      <w:pPr>
        <w:keepNext/>
        <w:spacing w:after="120"/>
      </w:pPr>
      <w:r>
        <w:rPr>
          <w:b/>
          <w:color w:val="4A607A"/>
          <w:sz w:val="20"/>
        </w:rPr>
        <w:t>Multi-Stage Synchronous Pipeline / Shift Delay Register</w:t>
      </w:r>
    </w:p>
    <w:p w14:paraId="1CC187CC" w14:textId="77777777" w:rsidR="009C7DE0" w:rsidRDefault="00000000">
      <w:pPr>
        <w:spacing w:after="80"/>
      </w:pPr>
      <w:r>
        <w:t>Re-design the prototype student_circuit to implement a multi-stage synchronous shift delay pipeline connected to cct_output with the following operational specifications:</w:t>
      </w:r>
    </w:p>
    <w:p w14:paraId="47836D95" w14:textId="77777777" w:rsidR="009C7DE0" w:rsidRDefault="00000000">
      <w:pPr>
        <w:pStyle w:val="ListBullet"/>
        <w:spacing w:after="60"/>
      </w:pPr>
      <w:r>
        <w:rPr>
          <w:b/>
        </w:rPr>
        <w:t xml:space="preserve">Pipeline Structure: </w:t>
      </w:r>
      <w:r>
        <w:t>The circuit must instantiate 5 internal 8-bit registers configured in cascade: delay, delay1, delay2, delay3, and delay4.</w:t>
      </w:r>
    </w:p>
    <w:p w14:paraId="180FCA1E" w14:textId="77777777" w:rsidR="009C7DE0" w:rsidRDefault="00000000">
      <w:pPr>
        <w:pStyle w:val="ListBullet"/>
        <w:spacing w:after="60"/>
      </w:pPr>
      <w:r>
        <w:rPr>
          <w:b/>
        </w:rPr>
        <w:t xml:space="preserve">Synchronous Reset: </w:t>
      </w:r>
      <w:r>
        <w:t>On each positive edge of the clock (posedge clk), if clear is asserted high (clear == 1'b1), all internal delay registers and cct_output must be reset synchronously to 8'b0.</w:t>
      </w:r>
    </w:p>
    <w:p w14:paraId="30C9A456" w14:textId="77777777" w:rsidR="009C7DE0" w:rsidRDefault="00000000">
      <w:pPr>
        <w:pStyle w:val="ListBullet"/>
        <w:spacing w:after="60"/>
      </w:pPr>
      <w:r>
        <w:rPr>
          <w:b/>
        </w:rPr>
        <w:t xml:space="preserve">Shift Progression: </w:t>
      </w:r>
      <w:r>
        <w:t>On each positive edge of clk when clear is low: delay captures cct_input, delay1 captures delay, delay2 captures delay1, delay3 captures delay2, and delay4 captures delay3.</w:t>
      </w:r>
    </w:p>
    <w:p w14:paraId="42B23D00" w14:textId="77777777" w:rsidR="009C7DE0" w:rsidRDefault="00000000">
      <w:pPr>
        <w:pStyle w:val="ListBullet"/>
        <w:spacing w:after="60"/>
      </w:pPr>
      <w:r>
        <w:rPr>
          <w:b/>
        </w:rPr>
        <w:t xml:space="preserve">Output Assignment: </w:t>
      </w:r>
      <w:r>
        <w:t>cct_output synchronously outputs the value of delay3 on posedge clk (clearing to 8'b0 when clear is high). This implements an exact 4-cycle clock delay from cct_input to cct_output.</w:t>
      </w:r>
    </w:p>
    <w:p w14:paraId="4ADB06F6" w14:textId="77777777" w:rsidR="009C7DE0" w:rsidRDefault="00000000">
      <w:pPr>
        <w:keepNext/>
        <w:spacing w:before="280" w:after="40"/>
      </w:pPr>
      <w:r>
        <w:rPr>
          <w:b/>
          <w:color w:val="1B365D"/>
          <w:sz w:val="26"/>
        </w:rPr>
        <w:t>Question 2</w:t>
      </w:r>
    </w:p>
    <w:p w14:paraId="4FA6DCAA" w14:textId="77777777" w:rsidR="009C7DE0" w:rsidRDefault="00000000">
      <w:pPr>
        <w:keepNext/>
        <w:spacing w:after="120"/>
      </w:pPr>
      <w:r>
        <w:rPr>
          <w:b/>
          <w:color w:val="4A607A"/>
          <w:sz w:val="20"/>
        </w:rPr>
        <w:t>Combinational Arithmetic &amp; Modulo Detection Logic</w:t>
      </w:r>
    </w:p>
    <w:p w14:paraId="4F6C42AB" w14:textId="77777777" w:rsidR="009C7DE0" w:rsidRDefault="00000000">
      <w:pPr>
        <w:spacing w:after="80"/>
      </w:pPr>
      <w:r>
        <w:t>Re-design prototype student_circuit to describe a purely combinational logic circuit that processes cct_input based on modular arithmetic and magnitude thresholds:</w:t>
      </w:r>
    </w:p>
    <w:p w14:paraId="07467CF5" w14:textId="77777777" w:rsidR="009C7DE0" w:rsidRDefault="00000000">
      <w:pPr>
        <w:pStyle w:val="ListBullet"/>
        <w:spacing w:after="60"/>
      </w:pPr>
      <w:r>
        <w:rPr>
          <w:b/>
        </w:rPr>
        <w:t xml:space="preserve">Clear Override: </w:t>
      </w:r>
      <w:r>
        <w:t>When clear == 1'b1, cct_output must be driven to 8'b0. This condition takes highest priority.</w:t>
      </w:r>
    </w:p>
    <w:p w14:paraId="36346685" w14:textId="77777777" w:rsidR="009C7DE0" w:rsidRDefault="00000000">
      <w:pPr>
        <w:pStyle w:val="ListBullet"/>
        <w:spacing w:after="60"/>
      </w:pPr>
      <w:r>
        <w:rPr>
          <w:b/>
        </w:rPr>
        <w:t xml:space="preserve">Condition 1 (Modulo check): </w:t>
      </w:r>
      <w:r>
        <w:t>When clear is low, if cct_input is not evenly divisible by 4 (cct_input % 4 != 0), cct_output must evaluate to the bitwise one's complement of the input (~cct_input).</w:t>
      </w:r>
    </w:p>
    <w:p w14:paraId="134DD9E8" w14:textId="77777777" w:rsidR="009C7DE0" w:rsidRDefault="00000000">
      <w:pPr>
        <w:pStyle w:val="ListBullet"/>
        <w:spacing w:after="60"/>
      </w:pPr>
      <w:r>
        <w:rPr>
          <w:b/>
        </w:rPr>
        <w:t xml:space="preserve">Condition 2 (Upper threshold): </w:t>
      </w:r>
      <w:r>
        <w:t>Otherwise, if cct_input is strictly greater than 8'hA5 (decimal 165), cct_output passes cct_input directly through unchanged.</w:t>
      </w:r>
    </w:p>
    <w:p w14:paraId="2CAD47BD" w14:textId="77777777" w:rsidR="009C7DE0" w:rsidRDefault="00000000">
      <w:pPr>
        <w:pStyle w:val="ListBullet"/>
        <w:spacing w:after="60"/>
      </w:pPr>
      <w:r>
        <w:rPr>
          <w:b/>
        </w:rPr>
        <w:t xml:space="preserve">Condition 3 (Multiplication): </w:t>
      </w:r>
      <w:r>
        <w:t>Otherwise (if cct_input is a multiple of 4 and cct_input &lt;= 8'hA5), cct_output must evaluate to cct_input * 2 (or a logical left shift by 1 bit).</w:t>
      </w:r>
    </w:p>
    <w:p w14:paraId="0EA5E8D1" w14:textId="77777777" w:rsidR="009C7DE0" w:rsidRDefault="00000000">
      <w:pPr>
        <w:keepNext/>
        <w:spacing w:before="280" w:after="40"/>
      </w:pPr>
      <w:r>
        <w:rPr>
          <w:b/>
          <w:color w:val="1B365D"/>
          <w:sz w:val="26"/>
        </w:rPr>
        <w:lastRenderedPageBreak/>
        <w:t>Question 3</w:t>
      </w:r>
    </w:p>
    <w:p w14:paraId="0DE15486" w14:textId="77777777" w:rsidR="009C7DE0" w:rsidRDefault="00000000">
      <w:pPr>
        <w:keepNext/>
        <w:spacing w:after="120"/>
      </w:pPr>
      <w:r>
        <w:rPr>
          <w:b/>
          <w:color w:val="4A607A"/>
          <w:sz w:val="20"/>
        </w:rPr>
        <w:t>Synchronous Saturating Down-Counter</w:t>
      </w:r>
    </w:p>
    <w:p w14:paraId="18744DCE" w14:textId="77777777" w:rsidR="009C7DE0" w:rsidRDefault="00000000">
      <w:pPr>
        <w:spacing w:after="80"/>
      </w:pPr>
      <w:r>
        <w:t>Re-design prototype student_circuit to implement an 8-bit synchronous down-counter that counts downwards from an initial preset until saturating at a fixed terminal value:</w:t>
      </w:r>
    </w:p>
    <w:p w14:paraId="40D9A95C" w14:textId="77777777" w:rsidR="009C7DE0" w:rsidRDefault="00000000">
      <w:pPr>
        <w:pStyle w:val="ListBullet"/>
        <w:spacing w:after="60"/>
      </w:pPr>
      <w:r>
        <w:rPr>
          <w:b/>
        </w:rPr>
        <w:t xml:space="preserve">Preset / Reset: </w:t>
      </w:r>
      <w:r>
        <w:t>When the synchronous clear input is high on the positive clock edge (posedge clk), cct_output must be loaded with the initial state 8'hFF (255).</w:t>
      </w:r>
    </w:p>
    <w:p w14:paraId="7942F9DF" w14:textId="77777777" w:rsidR="009C7DE0" w:rsidRDefault="00000000">
      <w:pPr>
        <w:pStyle w:val="ListBullet"/>
        <w:spacing w:after="60"/>
      </w:pPr>
      <w:r>
        <w:rPr>
          <w:b/>
        </w:rPr>
        <w:t xml:space="preserve">Threshold Check: </w:t>
      </w:r>
      <w:r>
        <w:t>On each subsequent posedge clk when clear is low, check if cct_output has reached the terminal state 8'hAA (170).</w:t>
      </w:r>
    </w:p>
    <w:p w14:paraId="1978DCD8" w14:textId="77777777" w:rsidR="009C7DE0" w:rsidRDefault="00000000">
      <w:pPr>
        <w:pStyle w:val="ListBullet"/>
        <w:spacing w:after="60"/>
      </w:pPr>
      <w:r>
        <w:rPr>
          <w:b/>
        </w:rPr>
        <w:t xml:space="preserve">Saturation / Hold: </w:t>
      </w:r>
      <w:r>
        <w:t>If cct_output == 8'hAA, the counter halts (saturates) and retains its value indefinitely without underflowing.</w:t>
      </w:r>
    </w:p>
    <w:p w14:paraId="4CBD159F" w14:textId="77777777" w:rsidR="009C7DE0" w:rsidRDefault="00000000">
      <w:pPr>
        <w:pStyle w:val="ListBullet"/>
        <w:spacing w:after="60"/>
      </w:pPr>
      <w:r>
        <w:rPr>
          <w:b/>
        </w:rPr>
        <w:t xml:space="preserve">Decrement: </w:t>
      </w:r>
      <w:r>
        <w:t>Otherwise, cct_output synchronously decrements by 1 on each clock edge: cct_output &lt;= cct_output - 8'h1.</w:t>
      </w:r>
    </w:p>
    <w:p w14:paraId="0CF355B9" w14:textId="77777777" w:rsidR="009C7DE0" w:rsidRDefault="00000000">
      <w:pPr>
        <w:keepNext/>
        <w:spacing w:before="280" w:after="40"/>
      </w:pPr>
      <w:r>
        <w:rPr>
          <w:b/>
          <w:color w:val="1B365D"/>
          <w:sz w:val="26"/>
        </w:rPr>
        <w:t>Question 4</w:t>
      </w:r>
    </w:p>
    <w:p w14:paraId="6E2C4F54" w14:textId="77777777" w:rsidR="009C7DE0" w:rsidRDefault="00000000">
      <w:pPr>
        <w:keepNext/>
        <w:spacing w:after="120"/>
      </w:pPr>
      <w:r>
        <w:rPr>
          <w:b/>
          <w:color w:val="4A607A"/>
          <w:sz w:val="20"/>
        </w:rPr>
        <w:t>Combinational Gate-Level Logic Circuit</w:t>
      </w:r>
    </w:p>
    <w:p w14:paraId="34EC4167" w14:textId="77777777" w:rsidR="009C7DE0" w:rsidRDefault="00000000">
      <w:pPr>
        <w:spacing w:after="80"/>
      </w:pPr>
      <w:r>
        <w:t>Re-design prototype student_circuit to implement the combinational gate-level network driving a single output bit according to the specifications below:</w:t>
      </w:r>
    </w:p>
    <w:p w14:paraId="6695D7DE" w14:textId="77777777" w:rsidR="009C7DE0" w:rsidRDefault="00000000">
      <w:pPr>
        <w:pStyle w:val="ListBullet"/>
        <w:spacing w:after="60"/>
      </w:pPr>
      <w:r>
        <w:rPr>
          <w:b/>
        </w:rPr>
        <w:t xml:space="preserve">Output Bus Wiring: </w:t>
      </w:r>
      <w:r>
        <w:t>Any bit of cct_output that is not driven must be tied low to 0. Specifically, bit [7] and bits [5:0] must be fixed to 1'b0 (i.e., cct_output[7] = 1'b0 and cct_output[5:0] = 6'b0).</w:t>
      </w:r>
    </w:p>
    <w:p w14:paraId="1D875C7B" w14:textId="77777777" w:rsidR="009C7DE0" w:rsidRDefault="00000000">
      <w:pPr>
        <w:pStyle w:val="ListBullet"/>
        <w:spacing w:after="60"/>
      </w:pPr>
      <w:r>
        <w:rPr>
          <w:b/>
        </w:rPr>
        <w:t xml:space="preserve">Bit [6] Logic: </w:t>
      </w:r>
      <w:r>
        <w:t>Output bit cct_output[6] is generated via an intermediate gate network characterized by the following boolean equations: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C7DE0" w14:paraId="42D54DDD" w14:textId="77777777">
        <w:trPr>
          <w:jc w:val="center"/>
        </w:trPr>
        <w:tc>
          <w:tcPr>
            <w:tcW w:w="9360" w:type="dxa"/>
            <w:tcBorders>
              <w:left w:val="single" w:sz="20" w:space="0" w:color="4A607A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3A5AF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out_xnor1 = ~(cct_input[7] ^ cct_input[6])</w:t>
            </w:r>
          </w:p>
          <w:p w14:paraId="5A2823F5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out_xor1  =   cct_input[5] ^ cct_input[4]</w:t>
            </w:r>
          </w:p>
          <w:p w14:paraId="50F851BC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out_nor1  = ~(cct_input[3] | out_xor1)</w:t>
            </w:r>
          </w:p>
          <w:p w14:paraId="61646A11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out_and1  =   out_xnor1 &amp;  cct_input[1]  &amp;  cct_input[0]</w:t>
            </w:r>
          </w:p>
          <w:p w14:paraId="64460709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out_and2  =   out_xor1  &amp; ~cct_input[1]  &amp;  cct_input[0]</w:t>
            </w:r>
          </w:p>
          <w:p w14:paraId="6D88BD95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out_and3  =   out_nor1  &amp;  cct_input[1]  &amp; ~cct_input[0]</w:t>
            </w:r>
          </w:p>
          <w:p w14:paraId="31DDEAC0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out_and4  =   cct_input[2] &amp; ~cct_input[1] &amp; ~cct_input[0]</w:t>
            </w:r>
          </w:p>
          <w:p w14:paraId="298397B3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out_nor2  = ~(out_and2 | out_and3)</w:t>
            </w:r>
          </w:p>
          <w:p w14:paraId="385F8099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cct_output[6] = out_and1 | out_and2 | out_nor2 | out_and3 | out_and4</w:t>
            </w:r>
          </w:p>
        </w:tc>
      </w:tr>
    </w:tbl>
    <w:p w14:paraId="0C1900CA" w14:textId="77777777" w:rsidR="009C7DE0" w:rsidRDefault="009C7DE0">
      <w:pPr>
        <w:spacing w:after="80"/>
      </w:pPr>
    </w:p>
    <w:p w14:paraId="363FEF45" w14:textId="77777777" w:rsidR="009C7DE0" w:rsidRDefault="00000000">
      <w:pPr>
        <w:keepNext/>
        <w:spacing w:before="280" w:after="40"/>
      </w:pPr>
      <w:r>
        <w:rPr>
          <w:b/>
          <w:color w:val="1B365D"/>
          <w:sz w:val="26"/>
        </w:rPr>
        <w:t>Question 5</w:t>
      </w:r>
    </w:p>
    <w:p w14:paraId="4DCAF226" w14:textId="77777777" w:rsidR="009C7DE0" w:rsidRDefault="00000000">
      <w:pPr>
        <w:keepNext/>
        <w:spacing w:after="120"/>
      </w:pPr>
      <w:r>
        <w:rPr>
          <w:b/>
          <w:color w:val="4A607A"/>
          <w:sz w:val="20"/>
        </w:rPr>
        <w:t>Synchronous Cyclic State Sequence Generator</w:t>
      </w:r>
    </w:p>
    <w:p w14:paraId="7DB86B9A" w14:textId="77777777" w:rsidR="009C7DE0" w:rsidRDefault="00000000">
      <w:pPr>
        <w:spacing w:after="80"/>
      </w:pPr>
      <w:r>
        <w:t>Re-design prototype student_circuit to implement an 8-bit synchronous finite state machine / cyclic pattern generator with synchronous reset and default fail-safe recovery:</w:t>
      </w:r>
    </w:p>
    <w:p w14:paraId="2704DDF2" w14:textId="77777777" w:rsidR="009C7DE0" w:rsidRDefault="00000000">
      <w:pPr>
        <w:pStyle w:val="ListBullet"/>
        <w:spacing w:after="60"/>
      </w:pPr>
      <w:r>
        <w:rPr>
          <w:b/>
        </w:rPr>
        <w:t xml:space="preserve">Synchronous Clear: </w:t>
      </w:r>
      <w:r>
        <w:t>When the synchronous clear input is high on posedge clk, cct_output must be reset to state 8'h45 (8'b01000101).</w:t>
      </w:r>
    </w:p>
    <w:p w14:paraId="00C34F14" w14:textId="77777777" w:rsidR="009C7DE0" w:rsidRDefault="00000000">
      <w:pPr>
        <w:pStyle w:val="ListBullet"/>
        <w:spacing w:after="60"/>
      </w:pPr>
      <w:r>
        <w:rPr>
          <w:b/>
        </w:rPr>
        <w:t xml:space="preserve">Sequence Transitions: </w:t>
      </w:r>
      <w:r>
        <w:t>On each posedge clk when clear is low, cct_output transitions deterministically along the 8-state sequence: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600"/>
        <w:gridCol w:w="3600"/>
      </w:tblGrid>
      <w:tr w:rsidR="009C7DE0" w14:paraId="0200CCE2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74A7" w14:textId="77777777" w:rsidR="009C7DE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Step</w:t>
            </w:r>
          </w:p>
        </w:tc>
        <w:tc>
          <w:tcPr>
            <w:tcW w:w="3600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01F7" w14:textId="77777777" w:rsidR="009C7DE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Current State (cct_output)</w:t>
            </w:r>
          </w:p>
        </w:tc>
        <w:tc>
          <w:tcPr>
            <w:tcW w:w="3600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10C3" w14:textId="77777777" w:rsidR="009C7DE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Next State (cct_output)</w:t>
            </w:r>
          </w:p>
        </w:tc>
      </w:tr>
      <w:tr w:rsidR="009C7DE0" w14:paraId="0A2336ED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09B84" w14:textId="77777777" w:rsidR="009C7DE0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B179C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8'h45  (8'b0100_0101)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5816F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8'h8A  (8'b1000_1010)</w:t>
            </w:r>
          </w:p>
        </w:tc>
      </w:tr>
      <w:tr w:rsidR="009C7DE0" w14:paraId="752F885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ECD09" w14:textId="77777777" w:rsidR="009C7DE0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C88D1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8'h8A  (8'b1000_1010)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99CC2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8'h15  (8'b0001_0101)</w:t>
            </w:r>
          </w:p>
        </w:tc>
      </w:tr>
      <w:tr w:rsidR="009C7DE0" w14:paraId="278B7820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EE8A5" w14:textId="77777777" w:rsidR="009C7DE0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FD6D5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8'h15  (8'b0001_0101)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1A1DD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8'h2A  (8'b0010_1010)</w:t>
            </w:r>
          </w:p>
        </w:tc>
      </w:tr>
      <w:tr w:rsidR="009C7DE0" w14:paraId="4270749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C1920" w14:textId="77777777" w:rsidR="009C7DE0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CAEA1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8'h2A  (8'b0010_1010)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40D57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8'h54  (8'b0101_0100)</w:t>
            </w:r>
          </w:p>
        </w:tc>
      </w:tr>
      <w:tr w:rsidR="009C7DE0" w14:paraId="5E393568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557E2" w14:textId="77777777" w:rsidR="009C7DE0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97E8C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8'h54  (8'b0101_0100)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8AE09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8'hA8  (8'b1010_1000)</w:t>
            </w:r>
          </w:p>
        </w:tc>
      </w:tr>
      <w:tr w:rsidR="009C7DE0" w14:paraId="1A78E61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2C214" w14:textId="77777777" w:rsidR="009C7DE0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C574C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8'hA8  (8'b1010_1000)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DFD3E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8'h51  (8'b0101_0001)</w:t>
            </w:r>
          </w:p>
        </w:tc>
      </w:tr>
      <w:tr w:rsidR="009C7DE0" w14:paraId="726FCD44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03E3A" w14:textId="77777777" w:rsidR="009C7DE0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FF530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8'h51  (8'b0101_0001)</w:t>
            </w:r>
          </w:p>
        </w:tc>
        <w:tc>
          <w:tcPr>
            <w:tcW w:w="3600" w:type="dxa"/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DFC2C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8'hA2  (8'b1010_0010)</w:t>
            </w:r>
          </w:p>
        </w:tc>
      </w:tr>
      <w:tr w:rsidR="009C7DE0" w14:paraId="1E2E19A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2AD21" w14:textId="77777777" w:rsidR="009C7DE0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8958B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8'hA2  (8'b1010_0010)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DC512" w14:textId="77777777" w:rsidR="009C7D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8'h45  (8'b0100_0101)</w:t>
            </w:r>
          </w:p>
        </w:tc>
      </w:tr>
    </w:tbl>
    <w:p w14:paraId="699A2A60" w14:textId="77777777" w:rsidR="009C7DE0" w:rsidRDefault="009C7DE0">
      <w:pPr>
        <w:spacing w:after="80"/>
      </w:pPr>
    </w:p>
    <w:p w14:paraId="5A588C80" w14:textId="77777777" w:rsidR="009C7DE0" w:rsidRDefault="00000000">
      <w:pPr>
        <w:pStyle w:val="ListBullet"/>
        <w:spacing w:after="60"/>
      </w:pPr>
      <w:r>
        <w:rPr>
          <w:b/>
        </w:rPr>
        <w:t xml:space="preserve">Default Recovery: </w:t>
      </w:r>
      <w:r>
        <w:t>If an unexpected or unlisted state is encountered, the circuit must default safely back to 8'h45.</w:t>
      </w:r>
    </w:p>
    <w:sectPr w:rsidR="009C7D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286586">
    <w:abstractNumId w:val="8"/>
  </w:num>
  <w:num w:numId="2" w16cid:durableId="2066754050">
    <w:abstractNumId w:val="6"/>
  </w:num>
  <w:num w:numId="3" w16cid:durableId="1110589752">
    <w:abstractNumId w:val="5"/>
  </w:num>
  <w:num w:numId="4" w16cid:durableId="1263225930">
    <w:abstractNumId w:val="4"/>
  </w:num>
  <w:num w:numId="5" w16cid:durableId="332685990">
    <w:abstractNumId w:val="7"/>
  </w:num>
  <w:num w:numId="6" w16cid:durableId="795489687">
    <w:abstractNumId w:val="3"/>
  </w:num>
  <w:num w:numId="7" w16cid:durableId="726031447">
    <w:abstractNumId w:val="2"/>
  </w:num>
  <w:num w:numId="8" w16cid:durableId="1782912675">
    <w:abstractNumId w:val="1"/>
  </w:num>
  <w:num w:numId="9" w16cid:durableId="163127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D1F"/>
    <w:rsid w:val="0029639D"/>
    <w:rsid w:val="00326F90"/>
    <w:rsid w:val="00872DC4"/>
    <w:rsid w:val="009C7D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9348A"/>
  <w14:defaultImageDpi w14:val="300"/>
  <w15:docId w15:val="{E665CE4D-BD7A-4DD6-B3BE-6178A745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Waddington</cp:lastModifiedBy>
  <cp:revision>2</cp:revision>
  <dcterms:created xsi:type="dcterms:W3CDTF">2026-10-06T21:21:00Z</dcterms:created>
  <dcterms:modified xsi:type="dcterms:W3CDTF">2026-10-06T21:21:00Z</dcterms:modified>
  <cp:category/>
</cp:coreProperties>
</file>